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07_UI</w:t>
      </w:r>
    </w:p>
    <w:p>
      <w:r>
        <w:t>下部操作UI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