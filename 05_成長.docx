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05_成長</w:t>
      </w:r>
    </w:p>
    <w:p>
      <w:r>
        <w:t>ポイント振り分け方式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