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04_試合ロジック</w:t>
      </w:r>
    </w:p>
    <w:p>
      <w:r>
        <w:t>攻撃力 - 守備力 + 補正 + ランダム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