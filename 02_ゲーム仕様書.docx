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02_ゲーム仕様書</w:t>
      </w:r>
    </w:p>
    <w:p>
      <w:r>
        <w:t>能力・操作・試合・カメラ仕様を記載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