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06_お金</w:t>
      </w:r>
    </w:p>
    <w:p>
      <w:r>
        <w:t>収入と用途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